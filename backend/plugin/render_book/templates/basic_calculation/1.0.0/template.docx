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  <w:jc w:val="center"/>
      </w:pPr>
      <w:r>
        <w:rPr>
          <w:rFonts w:ascii="Times New Roman" w:hAnsi="Times New Roman" w:eastAsia="黑体" w:cs="黑体"/>
          <w:b/>
          <w:color w:val="1F2937"/>
          <w:sz w:val="40"/>
        </w:rPr>
        <w:t>{{ book.title if book.title else '基础计算与速算专项练习' }}</w:t>
      </w:r>
    </w:p>
    <w:p>
      <w:pPr>
        <w:spacing w:before="0" w:after="120"/>
        <w:jc w:val="center"/>
      </w:pPr>
      <w:r>
        <w:rPr>
          <w:rFonts w:ascii="Times New Roman" w:hAnsi="Times New Roman" w:eastAsia="仿宋" w:cs="仿宋"/>
          <w:b w:val="0"/>
          <w:color w:val="6B7280"/>
          <w:sz w:val="20"/>
        </w:rPr>
        <w:t>{{ book.subtitle if book.subtitle else '资料分析极速直除 · 核心数字敏感度强化' }}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2268"/>
            <w:tcW w:w="2268" w:type="dxa"/>
            <w:noWrap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3F4F6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仿宋" w:cs="仿宋"/>
                <w:b/>
                <w:color w:val="374151"/>
                <w:sz w:val="18"/>
              </w:rPr>
              <w:t>练习日期：____月____日</w:t>
            </w:r>
          </w:p>
        </w:tc>
        <w:tc>
          <w:tcPr>
            <w:tcW w:type="dxa" w:w="1587"/>
            <w:tcW w:w="1587" w:type="dxa"/>
            <w:noWrap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3F4F6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仿宋" w:cs="仿宋"/>
                <w:b/>
                <w:color w:val="374151"/>
                <w:sz w:val="18"/>
              </w:rPr>
              <w:t>题量：共 {{ paper.question_count }} 题</w:t>
            </w:r>
          </w:p>
        </w:tc>
        <w:tc>
          <w:tcPr>
            <w:tcW w:type="dxa" w:w="2154"/>
            <w:tcW w:w="2154" w:type="dxa"/>
            <w:noWrap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3F4F6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仿宋" w:cs="仿宋"/>
                <w:b/>
                <w:color w:val="374151"/>
                <w:sz w:val="18"/>
              </w:rPr>
              <w:t>建议用时：{{ paper.suggested_time if paper.suggested_time else '10' }} 分钟</w:t>
            </w:r>
          </w:p>
        </w:tc>
        <w:tc>
          <w:tcPr>
            <w:tcW w:type="dxa" w:w="1928"/>
            <w:tcW w:w="1927" w:type="dxa"/>
            <w:noWrap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3F4F6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仿宋" w:cs="仿宋"/>
                <w:b/>
                <w:color w:val="374151"/>
                <w:sz w:val="18"/>
              </w:rPr>
              <w:t>实际用时：_____ 分</w:t>
            </w:r>
          </w:p>
        </w:tc>
        <w:tc>
          <w:tcPr>
            <w:tcW w:type="dxa" w:w="1928"/>
            <w:tcW w:w="1927" w:type="dxa"/>
            <w:noWrap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3F4F6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仿宋" w:cs="仿宋"/>
                <w:b/>
                <w:color w:val="374151"/>
                <w:sz w:val="18"/>
              </w:rPr>
              <w:t>得分/正确率：_____</w:t>
            </w:r>
          </w:p>
        </w:tc>
      </w:tr>
    </w:tbl>
    <w:p>
      <w:pPr>
        <w:spacing w:before="40" w:after="0"/>
      </w:pPr>
    </w:p>
    <w:p>
      <w:r>
        <w:t>{% for sec in paper.sections %}</w:t>
      </w:r>
    </w:p>
    <w:p>
      <w:r>
        <w:t>{% if sec.title %}</w:t>
      </w:r>
    </w:p>
    <w:p>
      <w:pPr>
        <w:keepNext/>
        <w:spacing w:before="160" w:after="80"/>
      </w:pPr>
      <w:r>
        <w:rPr>
          <w:rFonts w:ascii="Times New Roman" w:hAnsi="Times New Roman" w:eastAsia="黑体" w:cs="黑体"/>
          <w:b/>
          <w:color w:val="1F4E79"/>
          <w:sz w:val="23"/>
        </w:rPr>
        <w:t>◆ {{ sec.title }}</w:t>
      </w:r>
      <w:r>
        <w:rPr>
          <w:rFonts w:ascii="Times New Roman" w:hAnsi="Times New Roman" w:eastAsia="仿宋" w:cs="仿宋"/>
          <w:b w:val="0"/>
          <w:color w:val="6B7280"/>
          <w:sz w:val="19"/>
        </w:rPr>
        <w:t>{% if sec.hint %}（{{ sec.hint }}）{% endif %}</w:t>
      </w:r>
    </w:p>
    <w:p>
      <w:r>
        <w:t>{% endif %}</w:t>
      </w:r>
    </w:p>
    <w:p>
      <w:r>
        <w:t>{% for row in sec.calc_rows %}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4932"/>
            <w:vAlign w:val="center"/>
            <w:tcMar>
              <w:top w:w="80" w:type="dxa"/>
              <w:bottom w:w="80" w:type="dxa"/>
              <w:left w:w="160" w:type="dxa"/>
              <w:right w:w="1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AFBFD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3"/>
              </w:rPr>
              <w:t>{{ row.c0_number }}</w:t>
            </w:r>
            <w:r>
              <w:t>{% if row.c0_number %}.  {% endif %}</w:t>
            </w:r>
            <w:r>
              <w:rPr>
                <w:rFonts w:ascii="Times New Roman" w:hAnsi="Times New Roman" w:eastAsia="Times New Roman" w:cs="Times New Roman"/>
                <w:b w:val="0"/>
                <w:color w:val="111827"/>
                <w:sz w:val="23"/>
              </w:rPr>
              <w:t>{{ row.c0_stem }}</w:t>
            </w:r>
          </w:p>
        </w:tc>
        <w:tc>
          <w:tcPr>
            <w:tcW w:type="dxa" w:w="4932"/>
            <w:vAlign w:val="center"/>
            <w:tcMar>
              <w:top w:w="80" w:type="dxa"/>
              <w:bottom w:w="80" w:type="dxa"/>
              <w:left w:w="160" w:type="dxa"/>
              <w:right w:w="1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FFFFF"/>
          </w:tcPr>
          <w:p>
            <w:pPr>
              <w:spacing w:before="20" w:after="20" w:line="312" w:lineRule="auto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3"/>
              </w:rPr>
              <w:t>{{ row.c1_number }}</w:t>
            </w:r>
            <w:r>
              <w:t>{% if row.c1_number %}.  {% endif %}</w:t>
            </w:r>
            <w:r>
              <w:rPr>
                <w:rFonts w:ascii="Times New Roman" w:hAnsi="Times New Roman" w:eastAsia="Times New Roman" w:cs="Times New Roman"/>
                <w:b w:val="0"/>
                <w:color w:val="111827"/>
                <w:sz w:val="23"/>
              </w:rPr>
              <w:t>{{ row.c1_stem }}</w:t>
            </w:r>
          </w:p>
        </w:tc>
      </w:tr>
    </w:tbl>
    <w:p>
      <w:r>
        <w:t>{% endfor %}</w:t>
      </w:r>
    </w:p>
    <w:p>
      <w:r>
        <w:t>{% for box in sec.box_blocks %}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cantSplit/>
          <w:trHeight w:val="482" w:hRule="atLeast"/>
        </w:trPr>
        <w:tc>
          <w:tcPr>
            <w:tcW w:type="dxa" w:w="794"/>
            <w:tcW w:w="793" w:type="dxa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3F4F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/>
              <w:spacing w:before="20" w:after="20"/>
              <w:jc w:val="center"/>
            </w:pPr>
            <w:r>
              <w:rPr>
                <w:rFonts w:ascii="Times New Roman" w:hAnsi="Times New Roman" w:eastAsia="宋体" w:cs="宋体"/>
                <w:b/>
                <w:color w:val="475569"/>
                <w:sz w:val="18"/>
              </w:rPr>
              <w:t>题干</w:t>
            </w:r>
          </w:p>
        </w:tc>
        <w:tc>
          <w:tcPr>
            <w:tcW w:type="dxa" w:w="2268"/>
            <w:tcW w:w="2268" w:type="dxa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AFBFD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before="20"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1"/>
              </w:rPr>
              <w:t>{% if box.c0_num %}{{ box.c0_num }}.  {% endif %}</w:t>
            </w:r>
            <w:r>
              <w:rPr>
                <w:rFonts w:ascii="Times New Roman" w:hAnsi="Times New Roman" w:eastAsia="Times New Roman" w:cs="Times New Roman"/>
                <w:b/>
                <w:color w:val="111827"/>
                <w:sz w:val="21"/>
              </w:rPr>
              <w:t>{{ box.c0_stem }}</w:t>
            </w:r>
          </w:p>
        </w:tc>
        <w:tc>
          <w:tcPr>
            <w:tcW w:type="dxa" w:w="2268"/>
            <w:tcW w:w="2268" w:type="dxa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AFBFD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before="20"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1"/>
              </w:rPr>
              <w:t>{% if box.c1_num %}{{ box.c1_num }}.  {% endif %}</w:t>
            </w:r>
            <w:r>
              <w:rPr>
                <w:rFonts w:ascii="Times New Roman" w:hAnsi="Times New Roman" w:eastAsia="Times New Roman" w:cs="Times New Roman"/>
                <w:b/>
                <w:color w:val="111827"/>
                <w:sz w:val="21"/>
              </w:rPr>
              <w:t>{{ box.c1_stem }}</w:t>
            </w:r>
          </w:p>
        </w:tc>
        <w:tc>
          <w:tcPr>
            <w:tcW w:type="dxa" w:w="2268"/>
            <w:tcW w:w="2268" w:type="dxa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AFBFD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before="20"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1"/>
              </w:rPr>
              <w:t>{% if box.c2_num %}{{ box.c2_num }}.  {% endif %}</w:t>
            </w:r>
            <w:r>
              <w:rPr>
                <w:rFonts w:ascii="Times New Roman" w:hAnsi="Times New Roman" w:eastAsia="Times New Roman" w:cs="Times New Roman"/>
                <w:b/>
                <w:color w:val="111827"/>
                <w:sz w:val="21"/>
              </w:rPr>
              <w:t>{{ box.c2_stem }}</w:t>
            </w:r>
          </w:p>
        </w:tc>
        <w:tc>
          <w:tcPr>
            <w:tcW w:type="dxa" w:w="2268"/>
            <w:tcW w:w="2268" w:type="dxa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AFBFD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  <w:spacing w:before="20"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1"/>
              </w:rPr>
              <w:t>{% if box.c3_num %}{{ box.c3_num }}.  {% endif %}</w:t>
            </w:r>
            <w:r>
              <w:rPr>
                <w:rFonts w:ascii="Times New Roman" w:hAnsi="Times New Roman" w:eastAsia="Times New Roman" w:cs="Times New Roman"/>
                <w:b/>
                <w:color w:val="111827"/>
                <w:sz w:val="21"/>
              </w:rPr>
              <w:t>{{ box.c3_stem }}</w:t>
            </w:r>
          </w:p>
        </w:tc>
      </w:tr>
      <w:tr>
        <w:trPr>
          <w:cantSplit/>
          <w:trHeight w:val="1020" w:hRule="atLeast"/>
        </w:trPr>
        <w:tc>
          <w:tcPr>
            <w:tcW w:type="dxa" w:w="794"/>
            <w:tcW w:w="793" w:type="dxa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AFAFA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/>
            </w:pPr>
          </w:p>
        </w:tc>
        <w:tc>
          <w:tcPr>
            <w:tcW w:type="dxa" w:w="2268"/>
            <w:tcW w:w="226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</w:pPr>
          </w:p>
        </w:tc>
        <w:tc>
          <w:tcPr>
            <w:tcW w:type="dxa" w:w="2268"/>
            <w:tcW w:w="226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</w:pPr>
          </w:p>
        </w:tc>
        <w:tc>
          <w:tcPr>
            <w:tcW w:type="dxa" w:w="2268"/>
            <w:tcW w:w="226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</w:pPr>
          </w:p>
        </w:tc>
        <w:tc>
          <w:tcPr>
            <w:tcW w:type="dxa" w:w="2268"/>
            <w:tcW w:w="2268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keepNext/>
            </w:pPr>
          </w:p>
        </w:tc>
      </w:tr>
      <w:tr>
        <w:trPr>
          <w:cantSplit/>
          <w:trHeight w:val="425" w:hRule="atLeast"/>
        </w:trPr>
        <w:tc>
          <w:tcPr>
            <w:tcW w:type="dxa" w:w="794"/>
            <w:tcW w:w="793" w:type="dxa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3F4F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 w:cs="宋体"/>
                <w:b/>
                <w:color w:val="475569"/>
                <w:sz w:val="18"/>
              </w:rPr>
              <w:t>答案</w:t>
            </w:r>
          </w:p>
        </w:tc>
        <w:tc>
          <w:tcPr>
            <w:tcW w:type="dxa" w:w="2268"/>
            <w:tcW w:w="2268" w:type="dxa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/>
        </w:tc>
        <w:tc>
          <w:tcPr>
            <w:tcW w:type="dxa" w:w="2268"/>
            <w:tcW w:w="2268" w:type="dxa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/>
        </w:tc>
        <w:tc>
          <w:tcPr>
            <w:tcW w:type="dxa" w:w="2268"/>
            <w:tcW w:w="2268" w:type="dxa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/>
        </w:tc>
        <w:tc>
          <w:tcPr>
            <w:tcW w:type="dxa" w:w="2268"/>
            <w:tcW w:w="2268" w:type="dxa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40" w:type="dxa"/>
              <w:bottom w:w="40" w:type="dxa"/>
              <w:left w:w="80" w:type="dxa"/>
              <w:right w:w="80" w:type="dxa"/>
            </w:tcMar>
          </w:tcPr>
          <w:p/>
        </w:tc>
      </w:tr>
    </w:tbl>
    <w:p>
      <w:r>
        <w:t>{% endfor %}</w:t>
      </w:r>
    </w:p>
    <w:p>
      <w:r>
        <w:t>{% for cbox in sec.compare_blocks %}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cantSplit/>
          <w:trHeight w:val="567" w:hRule="atLeast"/>
        </w:trPr>
        <w:tc>
          <w:tcPr>
            <w:tcW w:type="dxa" w:w="794"/>
            <w:tcW w:w="793" w:type="dxa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3F4F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/>
              <w:spacing w:before="20" w:after="20"/>
              <w:jc w:val="center"/>
            </w:pPr>
            <w:r>
              <w:rPr>
                <w:rFonts w:ascii="Times New Roman" w:hAnsi="Times New Roman" w:eastAsia="宋体" w:cs="宋体"/>
                <w:b/>
                <w:color w:val="475569"/>
                <w:sz w:val="18"/>
              </w:rPr>
              <w:t>题干</w:t>
            </w:r>
          </w:p>
        </w:tc>
        <w:tc>
          <w:tcPr>
            <w:tcW w:type="dxa" w:w="4535"/>
            <w:tcW w:w="4536" w:type="dxa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AFBFD"/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keepNext/>
              <w:spacing w:before="20"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1"/>
              </w:rPr>
              <w:t>{% if cbox.c0_num %}{{ cbox.c0_num }}.  {% endif %}</w:t>
            </w:r>
            <w:r>
              <w:rPr>
                <w:rFonts w:ascii="Times New Roman" w:hAnsi="Times New Roman" w:eastAsia="Times New Roman" w:cs="Times New Roman"/>
                <w:b w:val="0"/>
                <w:color w:val="111827"/>
                <w:sz w:val="22"/>
              </w:rPr>
              <w:t>{{ cbox.c0_stem }}</w:t>
            </w:r>
          </w:p>
        </w:tc>
        <w:tc>
          <w:tcPr>
            <w:tcW w:type="dxa" w:w="4535"/>
            <w:tcW w:w="4536" w:type="dxa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AFBFD"/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keepNext/>
              <w:spacing w:before="20" w:after="2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1"/>
              </w:rPr>
              <w:t>{% if cbox.c1_num %}{{ cbox.c1_num }}.  {% endif %}</w:t>
            </w:r>
            <w:r>
              <w:rPr>
                <w:rFonts w:ascii="Times New Roman" w:hAnsi="Times New Roman" w:eastAsia="Times New Roman" w:cs="Times New Roman"/>
                <w:b w:val="0"/>
                <w:color w:val="111827"/>
                <w:sz w:val="22"/>
              </w:rPr>
              <w:t>{{ cbox.c1_stem }}</w:t>
            </w:r>
          </w:p>
        </w:tc>
      </w:tr>
      <w:tr>
        <w:trPr>
          <w:cantSplit/>
          <w:trHeight w:val="1020" w:hRule="atLeast"/>
        </w:trPr>
        <w:tc>
          <w:tcPr>
            <w:tcW w:type="dxa" w:w="794"/>
            <w:tcW w:w="793" w:type="dxa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AFAFA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keepNext/>
            </w:pPr>
          </w:p>
        </w:tc>
        <w:tc>
          <w:tcPr>
            <w:tcW w:type="dxa" w:w="4535"/>
            <w:tcW w:w="453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keepNext/>
            </w:pPr>
          </w:p>
        </w:tc>
        <w:tc>
          <w:tcPr>
            <w:tcW w:type="dxa" w:w="4535"/>
            <w:tcW w:w="453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keepNext/>
            </w:pPr>
          </w:p>
        </w:tc>
      </w:tr>
      <w:tr>
        <w:trPr>
          <w:cantSplit/>
          <w:trHeight w:val="425" w:hRule="atLeast"/>
        </w:trPr>
        <w:tc>
          <w:tcPr>
            <w:tcW w:type="dxa" w:w="794"/>
            <w:tcW w:w="793" w:type="dxa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3F4F6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eastAsia="宋体" w:cs="宋体"/>
                <w:b/>
                <w:color w:val="475569"/>
                <w:sz w:val="18"/>
              </w:rPr>
              <w:t>答案</w:t>
            </w:r>
          </w:p>
        </w:tc>
        <w:tc>
          <w:tcPr>
            <w:tcW w:type="dxa" w:w="4535"/>
            <w:tcW w:w="4536" w:type="dxa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40" w:type="dxa"/>
              <w:bottom w:w="40" w:type="dxa"/>
              <w:left w:w="120" w:type="dxa"/>
              <w:right w:w="120" w:type="dxa"/>
            </w:tcMar>
          </w:tcPr>
          <w:p/>
        </w:tc>
        <w:tc>
          <w:tcPr>
            <w:tcW w:type="dxa" w:w="4535"/>
            <w:tcW w:w="4536" w:type="dxa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40" w:type="dxa"/>
              <w:bottom w:w="40" w:type="dxa"/>
              <w:left w:w="120" w:type="dxa"/>
              <w:right w:w="120" w:type="dxa"/>
            </w:tcMar>
          </w:tcPr>
          <w:p/>
        </w:tc>
      </w:tr>
    </w:tbl>
    <w:p>
      <w:r>
        <w:t>{% endfor %}</w:t>
      </w:r>
    </w:p>
    <w:p>
      <w:r>
        <w:t>{% endfor %}</w:t>
      </w:r>
    </w:p>
    <w:p>
      <w:r>
        <w:t>{% if paper.show_answers %}</w:t>
      </w:r>
    </w:p>
    <w:p>
      <w:pPr>
        <w:keepNext/>
        <w:spacing w:before="280" w:after="120"/>
      </w:pPr>
      <w:r>
        <w:rPr>
          <w:rFonts w:ascii="Times New Roman" w:hAnsi="Times New Roman" w:eastAsia="黑体" w:cs="黑体"/>
          <w:b/>
          <w:color w:val="1F4E79"/>
          <w:sz w:val="23"/>
        </w:rPr>
        <w:t>【参考答案速查】</w:t>
      </w:r>
    </w:p>
    <w:p>
      <w:r>
        <w:t>{% for arow in paper.answer_rows %}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cantSplit/>
        </w:trPr>
        <w:tc>
          <w:tcPr>
            <w:tcW w:type="dxa" w:w="1973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9FAFB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仿宋" w:cs="仿宋"/>
                <w:b w:val="0"/>
                <w:color w:val="111827"/>
                <w:sz w:val="20"/>
              </w:rPr>
              <w:t>{{ arow.c0 }}</w:t>
            </w:r>
          </w:p>
        </w:tc>
        <w:tc>
          <w:tcPr>
            <w:tcW w:type="dxa" w:w="1973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仿宋" w:cs="仿宋"/>
                <w:b w:val="0"/>
                <w:color w:val="111827"/>
                <w:sz w:val="20"/>
              </w:rPr>
              <w:t>{{ arow.c1 }}</w:t>
            </w:r>
          </w:p>
        </w:tc>
        <w:tc>
          <w:tcPr>
            <w:tcW w:type="dxa" w:w="1973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9FAFB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仿宋" w:cs="仿宋"/>
                <w:b w:val="0"/>
                <w:color w:val="111827"/>
                <w:sz w:val="20"/>
              </w:rPr>
              <w:t>{{ arow.c2 }}</w:t>
            </w:r>
          </w:p>
        </w:tc>
        <w:tc>
          <w:tcPr>
            <w:tcW w:type="dxa" w:w="1973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FFFFF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仿宋" w:cs="仿宋"/>
                <w:b w:val="0"/>
                <w:color w:val="111827"/>
                <w:sz w:val="20"/>
              </w:rPr>
              <w:t>{{ arow.c3 }}</w:t>
            </w:r>
          </w:p>
        </w:tc>
        <w:tc>
          <w:tcPr>
            <w:tcW w:type="dxa" w:w="1973"/>
            <w:vAlign w:val="cente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fill="F9FAFB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仿宋" w:cs="仿宋"/>
                <w:b w:val="0"/>
                <w:color w:val="111827"/>
                <w:sz w:val="20"/>
              </w:rPr>
              <w:t>{{ arow.c4 }}</w:t>
            </w:r>
          </w:p>
        </w:tc>
      </w:tr>
    </w:tbl>
    <w:p>
      <w:r>
        <w:t>{% endfor %}</w:t>
      </w:r>
    </w:p>
    <w:p>
      <w:r>
        <w:t>{% endif %}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jc w:val="center"/>
    </w:pPr>
    <w:r/>
    <w:r>
      <w:rPr>
        <w:rFonts w:ascii="Times New Roman" w:eastAsia="宋体"/>
        <w:sz w:val="18"/>
      </w:rPr>
      <w:t xml:space="preserve">第 </w:t>
    </w:r>
    <w:fldSimple w:instr="PAGE">
      <w:r>
        <w:rPr>
          <w:rFonts w:ascii="Times New Roman" w:eastAsia="宋体"/>
          <w:sz w:val="18"/>
        </w:rPr>
        <w:t>1</w:t>
      </w:r>
    </w:fldSimple>
    <w:r>
      <w:rPr>
        <w:rFonts w:ascii="Times New Roman" w:eastAsia="宋体"/>
        <w:sz w:val="18"/>
      </w:rPr>
      <w:t xml:space="preserve"> 页  共 </w:t>
    </w:r>
    <w:fldSimple w:instr="NUMPAGES">
      <w:r>
        <w:rPr>
          <w:rFonts w:ascii="Times New Roman" w:eastAsia="宋体"/>
          <w:sz w:val="18"/>
        </w:rPr>
        <w:t>1</w:t>
      </w:r>
    </w:fldSimple>
    <w:r>
      <w:rPr>
        <w:rFonts w:ascii="Times New Roman" w:eastAsia="宋体"/>
        <w:sz w:val="18"/>
      </w:rPr>
      <w:t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