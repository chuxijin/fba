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Times New Roman" w:hAnsi="Times New Roman" w:eastAsia="黑体" w:cs="黑体"/>
          <w:b/>
          <w:sz w:val="52"/>
        </w:rPr>
        <w:t>行 测 专 项 刷 题 本</w:t>
      </w:r>
    </w:p>
    <w:p>
      <w:pPr>
        <w:spacing w:before="0" w:after="1000"/>
        <w:jc w:val="center"/>
      </w:pPr>
      <w:r>
        <w:rPr>
          <w:rFonts w:ascii="Times New Roman" w:hAnsi="Times New Roman" w:eastAsia="楷体" w:cs="楷体"/>
          <w:b w:val="0"/>
          <w:color w:val="333333"/>
          <w:sz w:val="28"/>
        </w:rPr>
        <w:t>{{ paper.module_title }} · 试题分册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4025"/>
      </w:tblGrid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学 员 昵 称：{{ user.nickname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刷 题 题 量：共 {{ paper.question_count }} 题</w:t>
            </w:r>
          </w:p>
        </w:tc>
      </w:tr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生 成 时 间：{{ user.generated_at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建 议 用 时：{{ paper.suggested_time }} 分钟</w:t>
            </w:r>
          </w:p>
        </w:tc>
      </w:tr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所 属 题 库：{{ paper.bank_name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考 点 范 围：{{ paper.kp_names }}</w:t>
            </w:r>
          </w:p>
        </w:tc>
      </w:tr>
    </w:tbl>
    <w:p>
      <w:pPr>
        <w:spacing w:before="2000" w:after="240"/>
        <w:jc w:val="center"/>
      </w:pPr>
      <w:r>
        <w:rPr>
          <w:rFonts w:ascii="Times New Roman" w:hAnsi="Times New Roman" w:eastAsia="楷体" w:cs="楷体"/>
          <w:b w:val="0"/>
          <w:color w:val="666666"/>
          <w:sz w:val="23"/>
        </w:rPr>
        <w:t>“ 日拱一卒，功不唐捐；行则将至，做则必成。”</w:t>
      </w:r>
    </w:p>
    <w:p>
      <w:pPr>
        <w:sectPr>
          <w:pgSz w:w="10318" w:h="14570"/>
          <w:pgMar w:top="1417" w:right="1134" w:bottom="1417" w:left="1134" w:header="720" w:footer="720" w:gutter="0"/>
          <w:cols w:space="720"/>
          <w:docGrid w:linePitch="360"/>
        </w:sectPr>
      </w:pPr>
    </w:p>
    <w:p>
      <w:r>
        <w:t>{% for q in paper.all_questions %}</w:t>
      </w:r>
    </w:p>
    <w:p>
      <w:pPr>
        <w:keepNext/>
        <w:spacing w:before="120" w:after="60" w:line="288" w:lineRule="auto"/>
        <w:ind w:left="480"/>
      </w:pPr>
      <w:r>
        <w:rPr>
          <w:rFonts w:ascii="Times New Roman" w:hAnsi="Times New Roman" w:eastAsia="黑体" w:cs="黑体"/>
          <w:b w:val="0"/>
          <w:sz w:val="21"/>
        </w:rPr>
        <w:t>{% if q.material and q.material.intro %}{{ q.material.intro }}{% endif %}</w:t>
      </w:r>
    </w:p>
    <w:p>
      <w:r>
        <w:t>{% if q.material and q.material.blocks %}{% for blk in q.material.blocks %}</w:t>
      </w:r>
    </w:p>
    <w:p>
      <w:r>
        <w:t>{% if not blk.is_img %}</w:t>
      </w:r>
    </w:p>
    <w:p>
      <w:pPr>
        <w:spacing w:before="20" w:after="40" w:line="300" w:lineRule="auto"/>
        <w:ind w:left="0" w:firstLine="480"/>
        <w:jc w:val="both"/>
        <w:jc w:val="both"/>
        <w:keepNext/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blk.text }}</w:t>
      </w:r>
    </w:p>
    <w:p>
      <w:r>
        <w:t>{% else %}</w:t>
      </w:r>
    </w:p>
    <w:p>
      <w:pPr>
        <w:keepNext/>
        <w:spacing w:before="80" w:after="80"/>
        <w:jc w:val="center"/>
      </w:pPr>
      <w:r>
        <w:t>{{ blk.img }}</w:t>
      </w:r>
    </w:p>
    <w:p>
      <w:r>
        <w:t>{% endif %}{% endfor %}{% elif q.material and q.material.lines %}{% for line in q.material.lines %}</w:t>
      </w:r>
    </w:p>
    <w:p>
      <w:pPr>
        <w:spacing w:before="20" w:after="40" w:line="300" w:lineRule="auto"/>
        <w:ind w:left="0" w:firstLine="480"/>
        <w:jc w:val="both"/>
        <w:jc w:val="both"/>
        <w:keepNext/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line }}</w:t>
      </w:r>
    </w:p>
    <w:p>
      <w:r>
        <w:t>{% endfor %}{% endif %}</w:t>
      </w:r>
    </w:p>
    <w:p>
      <w:pPr>
        <w:spacing w:before="100" w:after="40" w:line="300" w:lineRule="auto"/>
        <w:ind w:left="480" w:hanging="480"/>
        <w:jc w:val="both"/>
        <w:jc w:val="both"/>
        <w:keepNext/>
        <w:tabs>
          <w:tab w:pos="480" w:val="left"/>
        </w:tabs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q.number }}.</w:t>
        <w:tab/>
      </w:r>
      <w:r>
        <w:rPr>
          <w:rFonts w:ascii="Times New Roman" w:hAnsi="Times New Roman" w:eastAsia="仿宋" w:cs="仿宋"/>
          <w:b w:val="0"/>
          <w:sz w:val="24"/>
        </w:rPr>
        <w:t>{% if q.source_tag %}【{{ q.source_tag }}】{% endif %}</w:t>
      </w:r>
      <w:r>
        <w:rPr>
          <w:rFonts w:ascii="Times New Roman" w:hAnsi="Times New Roman" w:eastAsia="仿宋" w:cs="仿宋"/>
          <w:b w:val="0"/>
          <w:sz w:val="24"/>
        </w:rPr>
        <w:t>{% for seg in q.stem_segments %}{% if seg.is_img %}</w:t>
      </w:r>
      <w:r>
        <w:t>{{ seg.img }}</w:t>
      </w:r>
      <w:r>
        <w:rPr>
          <w:rFonts w:ascii="Times New Roman" w:hAnsi="Times New Roman" w:eastAsia="仿宋" w:cs="仿宋"/>
          <w:b w:val="0"/>
          <w:sz w:val="24"/>
        </w:rPr>
        <w:t>{% elif seg.bold %}</w:t>
      </w:r>
      <w:r>
        <w:rPr>
          <w:rFonts w:ascii="Times New Roman" w:hAnsi="Times New Roman" w:eastAsia="仿宋" w:cs="仿宋"/>
          <w:b/>
          <w:sz w:val="24"/>
        </w:rPr>
        <w:t>{{ seg.text }}</w:t>
      </w:r>
      <w:r>
        <w:rPr>
          <w:rFonts w:ascii="Times New Roman" w:hAnsi="Times New Roman" w:eastAsia="仿宋" w:cs="仿宋"/>
          <w:b w:val="0"/>
          <w:sz w:val="24"/>
        </w:rPr>
        <w:t>{% else %}</w:t>
      </w:r>
      <w:r>
        <w:rPr>
          <w:rFonts w:ascii="Times New Roman" w:hAnsi="Times New Roman" w:eastAsia="仿宋" w:cs="仿宋"/>
          <w:b w:val="0"/>
          <w:sz w:val="24"/>
        </w:rPr>
        <w:t>{{ seg.text }}</w:t>
      </w:r>
      <w:r>
        <w:rPr>
          <w:rFonts w:ascii="Times New Roman" w:hAnsi="Times New Roman" w:eastAsia="仿宋" w:cs="仿宋"/>
          <w:b w:val="0"/>
          <w:sz w:val="24"/>
        </w:rPr>
        <w:t>{% endif %}{% endfor %}</w:t>
      </w:r>
    </w:p>
    <w:p>
      <w:r>
        <w:t>{% if q.stem_images %}{% for simg in q.stem_images %}</w:t>
      </w:r>
    </w:p>
    <w:p>
      <w:pPr>
        <w:keepNext/>
        <w:spacing w:before="60" w:after="80"/>
        <w:jc w:val="center"/>
      </w:pPr>
      <w:r>
        <w:t>{{ simg }}</w:t>
      </w:r>
    </w:p>
    <w:p>
      <w:r>
        <w:t>{% endfor %}{% endif %}</w:t>
      </w:r>
    </w:p>
    <w:p>
      <w:r>
        <w:t>{% if q.opt_cols == 4 %}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480" w:type="dxa"/>
      </w:tblPr>
      <w:tblGrid>
        <w:gridCol w:w="2012"/>
        <w:gridCol w:w="2012"/>
        <w:gridCol w:w="2012"/>
        <w:gridCol w:w="2012"/>
      </w:tblGrid>
      <w:tr>
        <w:tc>
          <w:tcPr>
            <w:tcW w:type="dxa" w:w="1893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q.opt_0_img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q.opt_0_prefix }} </w:t>
            </w:r>
            <w:r>
              <w:t>{{ q.opt_0_img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q.opt_0 }}</w:t>
            </w:r>
            <w:r>
              <w:t>{% endif %}</w:t>
            </w:r>
          </w:p>
        </w:tc>
        <w:tc>
          <w:tcPr>
            <w:tcW w:type="dxa" w:w="1893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q.opt_1_img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q.opt_1_prefix }} </w:t>
            </w:r>
            <w:r>
              <w:t>{{ q.opt_1_img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q.opt_1 }}</w:t>
            </w:r>
            <w:r>
              <w:t>{% endif %}</w:t>
            </w:r>
          </w:p>
        </w:tc>
        <w:tc>
          <w:tcPr>
            <w:tcW w:type="dxa" w:w="1893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q.opt_2_img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q.opt_2_prefix }} </w:t>
            </w:r>
            <w:r>
              <w:t>{{ q.opt_2_img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q.opt_2 }}</w:t>
            </w:r>
            <w:r>
              <w:t>{% endif %}</w:t>
            </w:r>
          </w:p>
        </w:tc>
        <w:tc>
          <w:tcPr>
            <w:tcW w:type="dxa" w:w="1893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q.opt_3_img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q.opt_3_prefix }} </w:t>
            </w:r>
            <w:r>
              <w:t>{{ q.opt_3_img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q.opt_3 }}</w:t>
            </w:r>
            <w:r>
              <w:t>{% endif %}</w:t>
            </w:r>
          </w:p>
        </w:tc>
      </w:tr>
    </w:tbl>
    <w:p>
      <w:r>
        <w:t>{% endif %}</w:t>
      </w:r>
    </w:p>
    <w:p>
      <w:r>
        <w:t>{% if q.opt_cols == 2 %}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480" w:type="dxa"/>
      </w:tblPr>
      <w:tblGrid>
        <w:gridCol w:w="4025"/>
        <w:gridCol w:w="4025"/>
      </w:tblGrid>
      <w:tr>
        <w:tc>
          <w:tcPr>
            <w:tcW w:type="dxa" w:w="3785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q.opt_0_img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q.opt_0_prefix }} </w:t>
            </w:r>
            <w:r>
              <w:t>{{ q.opt_0_img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q.opt_0 }}</w:t>
            </w:r>
            <w:r>
              <w:t>{% endif %}</w:t>
            </w:r>
          </w:p>
        </w:tc>
        <w:tc>
          <w:tcPr>
            <w:tcW w:type="dxa" w:w="3785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q.opt_1_img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q.opt_1_prefix }} </w:t>
            </w:r>
            <w:r>
              <w:t>{{ q.opt_1_img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q.opt_1 }}</w:t>
            </w:r>
            <w:r>
              <w:t>{% endif %}</w:t>
            </w:r>
          </w:p>
        </w:tc>
      </w:tr>
      <w:tr>
        <w:tc>
          <w:tcPr>
            <w:tcW w:type="dxa" w:w="3785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q.opt_2_img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q.opt_2_prefix }} </w:t>
            </w:r>
            <w:r>
              <w:t>{{ q.opt_2_img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q.opt_2 }}</w:t>
            </w:r>
            <w:r>
              <w:t>{% endif %}</w:t>
            </w:r>
          </w:p>
        </w:tc>
        <w:tc>
          <w:tcPr>
            <w:tcW w:type="dxa" w:w="3785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q.opt_3_img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q.opt_3_prefix }} </w:t>
            </w:r>
            <w:r>
              <w:t>{{ q.opt_3_img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q.opt_3 }}</w:t>
            </w:r>
            <w:r>
              <w:t>{% endif %}</w:t>
            </w:r>
          </w:p>
        </w:tc>
      </w:tr>
    </w:tbl>
    <w:p>
      <w:r>
        <w:t>{% endif %}</w:t>
      </w:r>
    </w:p>
    <w:p>
      <w:r>
        <w:t>{% if q.opt_cols == 1 %}</w:t>
      </w:r>
    </w:p>
    <w:p>
      <w:r>
        <w:t>{% if q.opt_0 or q.opt_0_img %}</w:t>
      </w:r>
    </w:p>
    <w:p>
      <w:pPr>
        <w:spacing w:before="20" w:after="20" w:line="276" w:lineRule="auto"/>
        <w:ind w:left="480"/>
      </w:pPr>
      <w:r>
        <w:t>{% if q.opt_0_img %}</w:t>
      </w:r>
      <w:r>
        <w:rPr>
          <w:rFonts w:ascii="Times New Roman" w:hAnsi="Times New Roman" w:eastAsia="仿宋" w:cs="仿宋"/>
          <w:b w:val="0"/>
          <w:sz w:val="24"/>
        </w:rPr>
        <w:t xml:space="preserve">{{ q.opt_0_prefix }} </w:t>
      </w:r>
      <w:r>
        <w:t>{{ q.opt_0_img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q.opt_0 }}</w:t>
      </w:r>
      <w:r>
        <w:t>{% endif %}</w:t>
      </w:r>
    </w:p>
    <w:p>
      <w:r>
        <w:t>{% endif %}</w:t>
      </w:r>
    </w:p>
    <w:p>
      <w:r>
        <w:t>{% if q.opt_1 or q.opt_1_img %}</w:t>
      </w:r>
    </w:p>
    <w:p>
      <w:pPr>
        <w:spacing w:before="20" w:after="20" w:line="276" w:lineRule="auto"/>
        <w:ind w:left="480"/>
      </w:pPr>
      <w:r>
        <w:t>{% if q.opt_1_img %}</w:t>
      </w:r>
      <w:r>
        <w:rPr>
          <w:rFonts w:ascii="Times New Roman" w:hAnsi="Times New Roman" w:eastAsia="仿宋" w:cs="仿宋"/>
          <w:b w:val="0"/>
          <w:sz w:val="24"/>
        </w:rPr>
        <w:t xml:space="preserve">{{ q.opt_1_prefix }} </w:t>
      </w:r>
      <w:r>
        <w:t>{{ q.opt_1_img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q.opt_1 }}</w:t>
      </w:r>
      <w:r>
        <w:t>{% endif %}</w:t>
      </w:r>
    </w:p>
    <w:p>
      <w:r>
        <w:t>{% endif %}</w:t>
      </w:r>
    </w:p>
    <w:p>
      <w:r>
        <w:t>{% if q.opt_2 or q.opt_2_img %}</w:t>
      </w:r>
    </w:p>
    <w:p>
      <w:pPr>
        <w:spacing w:before="20" w:after="20" w:line="276" w:lineRule="auto"/>
        <w:ind w:left="480"/>
      </w:pPr>
      <w:r>
        <w:t>{% if q.opt_2_img %}</w:t>
      </w:r>
      <w:r>
        <w:rPr>
          <w:rFonts w:ascii="Times New Roman" w:hAnsi="Times New Roman" w:eastAsia="仿宋" w:cs="仿宋"/>
          <w:b w:val="0"/>
          <w:sz w:val="24"/>
        </w:rPr>
        <w:t xml:space="preserve">{{ q.opt_2_prefix }} </w:t>
      </w:r>
      <w:r>
        <w:t>{{ q.opt_2_img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q.opt_2 }}</w:t>
      </w:r>
      <w:r>
        <w:t>{% endif %}</w:t>
      </w:r>
    </w:p>
    <w:p>
      <w:r>
        <w:t>{% endif %}</w:t>
      </w:r>
    </w:p>
    <w:p>
      <w:r>
        <w:t>{% if q.opt_3 or q.opt_3_img %}</w:t>
      </w:r>
    </w:p>
    <w:p>
      <w:pPr>
        <w:spacing w:before="20" w:after="20" w:line="276" w:lineRule="auto"/>
        <w:ind w:left="480"/>
      </w:pPr>
      <w:r>
        <w:t>{% if q.opt_3_img %}</w:t>
      </w:r>
      <w:r>
        <w:rPr>
          <w:rFonts w:ascii="Times New Roman" w:hAnsi="Times New Roman" w:eastAsia="仿宋" w:cs="仿宋"/>
          <w:b w:val="0"/>
          <w:sz w:val="24"/>
        </w:rPr>
        <w:t xml:space="preserve">{{ q.opt_3_prefix }} </w:t>
      </w:r>
      <w:r>
        <w:t>{{ q.opt_3_img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q.opt_3 }}</w:t>
      </w:r>
      <w:r>
        <w:t>{% endif %}</w:t>
      </w:r>
    </w:p>
    <w:p>
      <w:r>
        <w:t>{% endif %}</w:t>
      </w:r>
    </w:p>
    <w:p>
      <w:r>
        <w:t>{% endif %}</w:t>
      </w:r>
    </w:p>
    <w:p>
      <w:r>
        <w:t>{% endfor %}</w:t>
      </w:r>
    </w:p>
    <w:sectPr w:rsidR="00FC693F" w:rsidRPr="0006063C" w:rsidSect="00034616">
      <w:footerReference w:type="default" r:id="rId9"/>
      <w:pgSz w:w="10318" w:h="14570"/>
      <w:pgMar w:top="1134" w:right="1134" w:bottom="1134" w:left="1134" w:header="720" w:footer="720" w:gutter="0"/>
      <w:cols w:space="720"/>
      <w:docGrid w:linePitch="360"/>
      <w:cols w:num="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  <w:jc w:val="center"/>
    </w:pPr>
    <w:r/>
    <w:r>
      <w:rPr>
        <w:rFonts w:ascii="Times New Roman" w:eastAsia="宋体"/>
        <w:sz w:val="20"/>
      </w:rPr>
      <w:t xml:space="preserve">第 </w:t>
    </w:r>
    <w:fldSimple w:instr="PAGE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 xml:space="preserve"> 页  共 </w:t>
    </w:r>
    <w:fldSimple w:instr="NUMPAGES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